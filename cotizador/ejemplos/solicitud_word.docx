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Señores, favor cotizar: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Reactivo colesterol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Reactivo trigliceridos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Creatinina 200 ml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5 paquetes frasco recolector orina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